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3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Transformations, Rotations, and Dilations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coordinate rules for translations, reflections, rotations, and dilations. Use prime notation for image points.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Practice: Transformation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Translate (2, -5) by &lt;3, 7&gt;.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(-4, 9) across the x-axis.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(-4, 9) across the y-axis.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(5, -1) 180 degrees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(-6, 10) by scale factor 1/2 from the origin.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Translations and Reflections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A(-1, 3), B(4, 3), C(2, 6) is translated by &lt;-5, -2&gt;. Find A', B', and C'.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Quadrilateral J(-3, -1), K(1, -1), L(2, 2), M(-2, 2) is reflected across the x-axis. Find the image coordinates.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triangle P(2, -4), Q(6, -4), R(4, -1) across the y-axis.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point is translated from A(-7, 4) to A'(2, -1). What translation vector was used?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translates (3, -2) by &lt;-4, 5&gt; and gets (7, -7). Explain and correct the error.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3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Rotations and Dilations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(-2, 8) 90 degrees counterclockwise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(9, -3) 180 degrees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(5, -7) by scale factor 3 from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(-12, 6) by scale factor 1/3 from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A(2, 2), B(6, 2), C(4, 8) is rotated 90 degrees counterclockwise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D(-1, 3), E(2, 3), F(1, 6) is dilated by scale factor 2 from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dilation maps (4, -8) to (1, -2). What is the scale factor?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rotates (4, 7) 90 degrees counterclockwise and gets (7, 4). Explain and correct the error.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Mixed Review and Reasoning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Find the slope through (-2, 5) and (4, -1).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Same-side interior angles are labeled 3x + 12 and 5x - 8.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Describe a sequence of two transformations that maps (2, 3) to (-7, 4).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Before You Submit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Circle one rule you know well and star one problem where a diagram helped you.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