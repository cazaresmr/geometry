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3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Transformations, Rotations, and Dilations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describe translations, reflections, rotations, and dilations on the coordinate plane. I can use rules to find image coordinates and explain how a transformation changes a figure.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3A: Translations and Reflections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Plot A(-3, 2), B(1, 2), and C(-1, 5). Find the slope of AB and the midpoint of AC.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point moves from P(-4, 1) to P'(2, -3). How many units right/left and up/down did it move?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Notice and Wonder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A transformation maps every point of a figure to a new point. The original point is usually named A; the image is named A'.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On graph paper, draw triangle ABC with A(-2, 1), B(1, 1), C(0, 4). Translate it 5 units right and 2 units down. Record A', B', and C'.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Guided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4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Translate A(-6, 3) by &lt;4, -5&gt;.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New x:</w:t>
              <w:br/>
              <w:t>New y:</w:t>
              <w:br/>
              <w:t>A':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B(2, -7) across the x-axis.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What changes?</w:t>
              <w:br/>
              <w:t>B':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C(-5, 4) across the y-axis.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What changes?</w:t>
              <w:br/>
              <w:t>C':</w:t>
            </w:r>
          </w:p>
        </w:tc>
      </w:tr>
      <w:tr>
        <w:trPr>
          <w:trHeight w:val="10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has vertices D(-2, -1), E(3, -1), F(1, 2). Reflect across the y-axis.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D':</w:t>
              <w:br/>
              <w:t>E':</w:t>
              <w:br/>
              <w:t>F':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Translate P(3, -4) by &lt;-6, 8&gt;.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Q(-8, -2) across the x-axis.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R(7, 5) across the y-axis.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triangle has A(1, 2), B(4, 2), C(2, 6). Translate by &lt;-3, -4&gt;. Find A', B', and C'.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reflects (-3, 5) across the y-axis and gets (-3, -5). Explain the mistake.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3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3B | Rotations and Dilations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3B: Rotations and Dilations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M(4, -6) across the x-axis and across the y-axis.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5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Multiply each coordinate by 3: (-2, 5), (0, -4), and (6, 1).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Key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Coordinate Rules About the Origin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Rotate 90 degrees counterclockwise: (x, y) -&gt; (-y, x). Rotate 180 degrees: (x, y) -&gt; (-x, -y). Dilate by scale factor k from the origin: (x, y) -&gt; (kx, ky).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Guided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A(3, -2) 90 degrees counterclockwise about the origin.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(x, y) -&gt; (-y, x):</w:t>
              <w:br/>
              <w:t>A':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B(-4, 5) 180 degrees about the origin.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(x, y) -&gt; (-x, -y):</w:t>
              <w:br/>
              <w:t>B':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C(-3, 6) by scale factor 2 from the origin.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Multiply each coordinate by 2:</w:t>
              <w:br/>
              <w:t>C':</w:t>
            </w:r>
          </w:p>
        </w:tc>
      </w:tr>
      <w:tr>
        <w:trPr>
          <w:trHeight w:val="10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triangle P(1, 2), Q(4, 2), R(2, 5) by scale factor 1/2 from the origin.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P':</w:t>
              <w:br/>
              <w:t>Q':</w:t>
              <w:br/>
              <w:t>R':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(6, 1)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(-3, -7) 180 degrees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(8, -4) by scale factor 1/2 from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has vertices A(-2, 2), B(2, 2), C(0, 6). Dilate by scale factor 3 from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Describe what changes and what stays the same when a figure is dilated by scale factor 2.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Reflection: Which transformation rule feels most predictable? Which one do you want more practice with?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