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2033"/>
          <w:sz w:val="46"/>
        </w:rPr>
        <w:t>Day 6 Student Handout</w:t>
      </w:r>
    </w:p>
    <w:p>
      <w:pPr>
        <w:spacing w:after="160"/>
      </w:pPr>
      <w:r>
        <w:rPr>
          <w:rFonts w:ascii="Arial" w:hAnsi="Arial"/>
          <w:color w:val="5B667A"/>
          <w:sz w:val="20"/>
        </w:rPr>
        <w:t>Geometry Summer Credit | Triangle Relationships and Coordinate Triangles</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rHeight w:val="500" w:hRule="atLeast"/>
        </w:trPr>
        <w:tc>
          <w:tcPr>
            <w:tcW w:type="dxa" w:w="3120"/>
            <w:vAlign w:val="top"/>
            <w:tcMar>
              <w:top w:w="90" w:type="dxa"/>
              <w:start w:w="115" w:type="dxa"/>
              <w:bottom w:w="90" w:type="dxa"/>
              <w:end w:w="115" w:type="dxa"/>
            </w:tcMar>
          </w:tcPr>
          <w:p>
            <w:pPr>
              <w:spacing w:after="0" w:line="250" w:lineRule="auto"/>
            </w:pPr>
            <w:r>
              <w:rPr>
                <w:rFonts w:ascii="Arial" w:hAnsi="Arial"/>
                <w:color w:val="172033"/>
                <w:sz w:val="20"/>
              </w:rPr>
              <w:t>Name:</w:t>
            </w:r>
          </w:p>
        </w:tc>
        <w:tc>
          <w:tcPr>
            <w:tcW w:type="dxa" w:w="3120"/>
            <w:vAlign w:val="top"/>
            <w:tcMar>
              <w:top w:w="90" w:type="dxa"/>
              <w:start w:w="115" w:type="dxa"/>
              <w:bottom w:w="90" w:type="dxa"/>
              <w:end w:w="115" w:type="dxa"/>
            </w:tcMar>
          </w:tcPr>
          <w:p>
            <w:pPr>
              <w:spacing w:after="0" w:line="250" w:lineRule="auto"/>
            </w:pPr>
            <w:r>
              <w:rPr>
                <w:rFonts w:ascii="Arial" w:hAnsi="Arial"/>
                <w:color w:val="172033"/>
                <w:sz w:val="20"/>
              </w:rPr>
              <w:t>Date:</w:t>
            </w:r>
          </w:p>
        </w:tc>
        <w:tc>
          <w:tcPr>
            <w:tcW w:type="dxa" w:w="3120"/>
            <w:vAlign w:val="top"/>
            <w:tcMar>
              <w:top w:w="90" w:type="dxa"/>
              <w:start w:w="115" w:type="dxa"/>
              <w:bottom w:w="90" w:type="dxa"/>
              <w:end w:w="115" w:type="dxa"/>
            </w:tcMar>
          </w:tcPr>
          <w:p>
            <w:pPr>
              <w:spacing w:after="0" w:line="250" w:lineRule="auto"/>
            </w:pPr>
            <w:r>
              <w:rPr>
                <w:rFonts w:ascii="Arial" w:hAnsi="Arial"/>
                <w:color w:val="172033"/>
                <w:sz w:val="20"/>
              </w:rPr>
              <w:t>Period:</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top"/>
            <w:shd w:fill="EEF7F5"/>
            <w:tcMar>
              <w:top w:w="105" w:type="dxa"/>
              <w:start w:w="115" w:type="dxa"/>
              <w:bottom w:w="105" w:type="dxa"/>
              <w:end w:w="115" w:type="dxa"/>
            </w:tcMar>
          </w:tcPr>
          <w:p>
            <w:r>
              <w:rPr>
                <w:rFonts w:ascii="Arial" w:hAnsi="Arial"/>
                <w:b/>
                <w:color w:val="2563EB"/>
                <w:sz w:val="21"/>
              </w:rPr>
              <w:t>Learning Targets</w:t>
            </w:r>
          </w:p>
          <w:p>
            <w:r>
              <w:rPr>
                <w:rFonts w:ascii="Arial" w:hAnsi="Arial"/>
                <w:b w:val="0"/>
                <w:color w:val="172033"/>
                <w:sz w:val="20"/>
              </w:rPr>
              <w:t>I can use triangle inequalities and side-angle relationships to decide what is possible. I can use midsegments, medians, midpoint, and distance in coordinate triangle problems.</w:t>
            </w:r>
          </w:p>
        </w:tc>
      </w:tr>
    </w:tbl>
    <w:p/>
    <w:p>
      <w:pPr>
        <w:spacing w:before="160" w:after="80"/>
      </w:pPr>
      <w:r>
        <w:rPr>
          <w:rFonts w:ascii="Arial" w:hAnsi="Arial"/>
          <w:b/>
          <w:color w:val="0F766E"/>
          <w:sz w:val="30"/>
        </w:rPr>
        <w:t>Lesson 6A: Triangle Inequalities and Side-Angle Relationships</w:t>
      </w:r>
    </w:p>
    <w:p>
      <w:pPr>
        <w:spacing w:before="100" w:after="80"/>
      </w:pPr>
      <w:r>
        <w:rPr>
          <w:rFonts w:ascii="Arial" w:hAnsi="Arial"/>
          <w:b/>
          <w:color w:val="172033"/>
          <w:sz w:val="25"/>
        </w:rPr>
        <w:t>Warm-Up</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0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1.</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Triangle ABC is congruent to triangle DEF. If AC = 2x + 4 and DF = 18, find x.</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62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2.</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Find the missing angle in a triangle with angles 36 degrees and 89 degrees.</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2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3.</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Find the distance between A(1, 2) and B(7, 10).</w:t>
            </w:r>
          </w:p>
        </w:tc>
      </w:tr>
    </w:tbl>
    <w:p/>
    <w:p>
      <w:pPr>
        <w:spacing w:before="100" w:after="80"/>
      </w:pPr>
      <w:r>
        <w:rPr>
          <w:rFonts w:ascii="Arial" w:hAnsi="Arial"/>
          <w:b/>
          <w:color w:val="172033"/>
          <w:sz w:val="25"/>
        </w:rPr>
        <w:t>Concept Launch</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top"/>
            <w:shd w:fill="EEF2FF"/>
            <w:tcMar>
              <w:top w:w="105" w:type="dxa"/>
              <w:start w:w="115" w:type="dxa"/>
              <w:bottom w:w="105" w:type="dxa"/>
              <w:end w:w="115" w:type="dxa"/>
            </w:tcMar>
          </w:tcPr>
          <w:p>
            <w:r>
              <w:rPr>
                <w:rFonts w:ascii="Arial" w:hAnsi="Arial"/>
                <w:b/>
                <w:color w:val="2563EB"/>
                <w:sz w:val="21"/>
              </w:rPr>
              <w:t>Can These Sides Make a Triangle?</w:t>
            </w:r>
          </w:p>
          <w:p>
            <w:r>
              <w:rPr>
                <w:rFonts w:ascii="Arial" w:hAnsi="Arial"/>
                <w:b w:val="0"/>
                <w:color w:val="172033"/>
                <w:sz w:val="20"/>
              </w:rPr>
              <w:t>For any triangle, the sum of the lengths of any two sides must be greater than the third side. If the two shorter sides do not add to more than the longest side, the triangle collapses into a line or cannot be formed.</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c>
          <w:tcPr>
            <w:tcW w:type="dxa" w:w="4680"/>
            <w:vAlign w:val="top"/>
            <w:shd w:fill="F8F9FA"/>
            <w:tcMar>
              <w:top w:w="90" w:type="dxa"/>
              <w:start w:w="115" w:type="dxa"/>
              <w:bottom w:w="90" w:type="dxa"/>
              <w:end w:w="115" w:type="dxa"/>
            </w:tcMar>
          </w:tcPr>
          <w:p>
            <w:pPr>
              <w:spacing w:after="0" w:line="250" w:lineRule="auto"/>
            </w:pPr>
            <w:r>
              <w:rPr>
                <w:rFonts w:ascii="Arial" w:hAnsi="Arial"/>
                <w:color w:val="172033"/>
                <w:sz w:val="20"/>
              </w:rPr>
              <w:t>Problem</w:t>
            </w:r>
          </w:p>
        </w:tc>
        <w:tc>
          <w:tcPr>
            <w:tcW w:type="dxa" w:w="4680"/>
            <w:vAlign w:val="top"/>
            <w:shd w:fill="F8F9FA"/>
            <w:tcMar>
              <w:top w:w="90" w:type="dxa"/>
              <w:start w:w="115" w:type="dxa"/>
              <w:bottom w:w="90" w:type="dxa"/>
              <w:end w:w="115" w:type="dxa"/>
            </w:tcMar>
          </w:tcPr>
          <w:p>
            <w:pPr>
              <w:spacing w:after="0" w:line="250" w:lineRule="auto"/>
            </w:pPr>
            <w:r>
              <w:rPr>
                <w:rFonts w:ascii="Arial" w:hAnsi="Arial"/>
                <w:color w:val="172033"/>
                <w:sz w:val="20"/>
              </w:rPr>
              <w:t>Work / notes</w:t>
            </w:r>
          </w:p>
        </w:tc>
      </w:tr>
      <w:tr>
        <w:trPr>
          <w:trHeight w:val="82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Can 4, 7, and 9 form a triangle?</w:t>
            </w:r>
          </w:p>
        </w:tc>
        <w:tc>
          <w:tcPr>
            <w:tcW w:type="dxa" w:w="4680"/>
            <w:tcMar>
              <w:top w:w="90" w:type="dxa"/>
              <w:start w:w="115" w:type="dxa"/>
              <w:bottom w:w="90" w:type="dxa"/>
              <w:end w:w="115" w:type="dxa"/>
            </w:tcMar>
          </w:tcPr>
          <w:p>
            <w:pPr>
              <w:spacing w:after="0" w:line="250" w:lineRule="auto"/>
            </w:pPr>
            <w:r>
              <w:rPr>
                <w:rFonts w:ascii="Arial" w:hAnsi="Arial"/>
                <w:color w:val="172033"/>
                <w:sz w:val="20"/>
              </w:rPr>
              <w:t>Check shortest + middle &gt; longest:</w:t>
              <w:br/>
              <w:t>Conclusion:</w:t>
            </w:r>
          </w:p>
        </w:tc>
      </w:tr>
      <w:tr>
        <w:trPr>
          <w:trHeight w:val="82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Can 3, 5, and 9 form a triangle?</w:t>
            </w:r>
          </w:p>
        </w:tc>
        <w:tc>
          <w:tcPr>
            <w:tcW w:type="dxa" w:w="4680"/>
            <w:tcMar>
              <w:top w:w="90" w:type="dxa"/>
              <w:start w:w="115" w:type="dxa"/>
              <w:bottom w:w="90" w:type="dxa"/>
              <w:end w:w="115" w:type="dxa"/>
            </w:tcMar>
          </w:tcPr>
          <w:p>
            <w:pPr>
              <w:spacing w:after="0" w:line="250" w:lineRule="auto"/>
            </w:pPr>
            <w:r>
              <w:rPr>
                <w:rFonts w:ascii="Arial" w:hAnsi="Arial"/>
                <w:color w:val="172033"/>
                <w:sz w:val="20"/>
              </w:rPr>
              <w:t>Check:</w:t>
              <w:br/>
              <w:t>Conclusion:</w:t>
            </w:r>
          </w:p>
        </w:tc>
      </w:tr>
      <w:tr>
        <w:trPr>
          <w:trHeight w:val="104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A triangle has side lengths 6, 10, and x. What range of values can x have?</w:t>
            </w:r>
          </w:p>
        </w:tc>
        <w:tc>
          <w:tcPr>
            <w:tcW w:type="dxa" w:w="4680"/>
            <w:tcMar>
              <w:top w:w="90" w:type="dxa"/>
              <w:start w:w="115" w:type="dxa"/>
              <w:bottom w:w="90" w:type="dxa"/>
              <w:end w:w="115" w:type="dxa"/>
            </w:tcMar>
          </w:tcPr>
          <w:p>
            <w:pPr>
              <w:spacing w:after="0" w:line="250" w:lineRule="auto"/>
            </w:pPr>
            <w:r>
              <w:rPr>
                <w:rFonts w:ascii="Arial" w:hAnsi="Arial"/>
                <w:color w:val="172033"/>
                <w:sz w:val="20"/>
              </w:rPr>
              <w:t>Lower bound:</w:t>
              <w:br/>
              <w:t>Upper bound:</w:t>
              <w:br/>
              <w:t>Range:</w:t>
            </w:r>
          </w:p>
        </w:tc>
      </w:tr>
      <w:tr>
        <w:trPr>
          <w:trHeight w:val="90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In a triangle, the angles are 42 degrees, 63 degrees, and 75 degrees. Which side is longest?</w:t>
            </w:r>
          </w:p>
        </w:tc>
        <w:tc>
          <w:tcPr>
            <w:tcW w:type="dxa" w:w="4680"/>
            <w:tcMar>
              <w:top w:w="90" w:type="dxa"/>
              <w:start w:w="115" w:type="dxa"/>
              <w:bottom w:w="90" w:type="dxa"/>
              <w:end w:w="115" w:type="dxa"/>
            </w:tcMar>
          </w:tcPr>
          <w:p>
            <w:pPr>
              <w:spacing w:after="0" w:line="250" w:lineRule="auto"/>
            </w:pPr>
            <w:r>
              <w:rPr>
                <w:rFonts w:ascii="Arial" w:hAnsi="Arial"/>
                <w:color w:val="172033"/>
                <w:sz w:val="20"/>
              </w:rPr>
              <w:t>Largest angle:</w:t>
              <w:br/>
              <w:t>Longest opposite side:</w:t>
            </w:r>
          </w:p>
        </w:tc>
      </w:tr>
    </w:tbl>
    <w:p/>
    <w:p>
      <w:pPr>
        <w:spacing w:before="100" w:after="80"/>
      </w:pPr>
      <w:r>
        <w:rPr>
          <w:rFonts w:ascii="Arial" w:hAnsi="Arial"/>
          <w:b/>
          <w:color w:val="172033"/>
          <w:sz w:val="25"/>
        </w:rPr>
        <w:t>Key Relationship</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top"/>
            <w:shd w:fill="EEF7F5"/>
            <w:tcMar>
              <w:top w:w="105" w:type="dxa"/>
              <w:start w:w="115" w:type="dxa"/>
              <w:bottom w:w="105" w:type="dxa"/>
              <w:end w:w="115" w:type="dxa"/>
            </w:tcMar>
          </w:tcPr>
          <w:p>
            <w:r>
              <w:rPr>
                <w:rFonts w:ascii="Arial" w:hAnsi="Arial"/>
                <w:b/>
                <w:color w:val="2563EB"/>
                <w:sz w:val="21"/>
              </w:rPr>
              <w:t>Sides and Angles Match by Size</w:t>
            </w:r>
          </w:p>
          <w:p>
            <w:r>
              <w:rPr>
                <w:rFonts w:ascii="Arial" w:hAnsi="Arial"/>
                <w:b w:val="0"/>
                <w:color w:val="172033"/>
                <w:sz w:val="20"/>
              </w:rPr>
              <w:t>The longest side is opposite the largest angle. The shortest side is opposite the smallest angle. This is a ranking relationship, not a congruence shortcut.</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82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4.</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Order the sides from shortest to longest if angle A = 35 degrees, angle B = 80 degrees, and angle C = 65 degrees.</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84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5.</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Order the angles from smallest to largest if AB = 9, BC = 14, and AC = 11.</w:t>
            </w:r>
          </w:p>
        </w:tc>
      </w:tr>
    </w:tbl>
    <w:p/>
    <w:p>
      <w:r>
        <w:br w:type="page"/>
      </w:r>
    </w:p>
    <w:p>
      <w:pPr>
        <w:spacing w:after="40"/>
      </w:pPr>
      <w:r>
        <w:rPr>
          <w:rFonts w:ascii="Arial" w:hAnsi="Arial"/>
          <w:b/>
          <w:color w:val="172033"/>
          <w:sz w:val="46"/>
        </w:rPr>
        <w:t>Day 6 Student Handout</w:t>
      </w:r>
    </w:p>
    <w:p>
      <w:pPr>
        <w:spacing w:after="160"/>
      </w:pPr>
      <w:r>
        <w:rPr>
          <w:rFonts w:ascii="Arial" w:hAnsi="Arial"/>
          <w:color w:val="5B667A"/>
          <w:sz w:val="20"/>
        </w:rPr>
        <w:t>Lesson 6B | Midsegments, Medians, and Coordinate Triangles</w:t>
      </w:r>
    </w:p>
    <w:p>
      <w:pPr>
        <w:spacing w:before="160" w:after="80"/>
      </w:pPr>
      <w:r>
        <w:rPr>
          <w:rFonts w:ascii="Arial" w:hAnsi="Arial"/>
          <w:b/>
          <w:color w:val="0F766E"/>
          <w:sz w:val="30"/>
        </w:rPr>
        <w:t>Lesson 6B: Coordinate Triangle Tools</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top"/>
            <w:shd w:fill="EEF7F5"/>
            <w:tcMar>
              <w:top w:w="105" w:type="dxa"/>
              <w:start w:w="115" w:type="dxa"/>
              <w:bottom w:w="105" w:type="dxa"/>
              <w:end w:w="115" w:type="dxa"/>
            </w:tcMar>
          </w:tcPr>
          <w:p>
            <w:r>
              <w:rPr>
                <w:rFonts w:ascii="Arial" w:hAnsi="Arial"/>
                <w:b/>
                <w:color w:val="2563EB"/>
                <w:sz w:val="21"/>
              </w:rPr>
              <w:t>Three Tools</w:t>
            </w:r>
          </w:p>
          <w:p>
            <w:r>
              <w:rPr>
                <w:rFonts w:ascii="Arial" w:hAnsi="Arial"/>
                <w:b w:val="0"/>
                <w:color w:val="172033"/>
                <w:sz w:val="20"/>
              </w:rPr>
              <w:t>Midpoint finds the middle of a segment. Distance finds side length on the coordinate plane. A midsegment connects midpoints of two sides of a triangle and is parallel to the third side with half its length.</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c>
          <w:tcPr>
            <w:tcW w:type="dxa" w:w="4680"/>
            <w:vAlign w:val="top"/>
            <w:shd w:fill="F8F9FA"/>
            <w:tcMar>
              <w:top w:w="90" w:type="dxa"/>
              <w:start w:w="115" w:type="dxa"/>
              <w:bottom w:w="90" w:type="dxa"/>
              <w:end w:w="115" w:type="dxa"/>
            </w:tcMar>
          </w:tcPr>
          <w:p>
            <w:pPr>
              <w:spacing w:after="0" w:line="250" w:lineRule="auto"/>
            </w:pPr>
            <w:r>
              <w:rPr>
                <w:rFonts w:ascii="Arial" w:hAnsi="Arial"/>
                <w:color w:val="172033"/>
                <w:sz w:val="20"/>
              </w:rPr>
              <w:t>Problem</w:t>
            </w:r>
          </w:p>
        </w:tc>
        <w:tc>
          <w:tcPr>
            <w:tcW w:type="dxa" w:w="4680"/>
            <w:vAlign w:val="top"/>
            <w:shd w:fill="F8F9FA"/>
            <w:tcMar>
              <w:top w:w="90" w:type="dxa"/>
              <w:start w:w="115" w:type="dxa"/>
              <w:bottom w:w="90" w:type="dxa"/>
              <w:end w:w="115" w:type="dxa"/>
            </w:tcMar>
          </w:tcPr>
          <w:p>
            <w:pPr>
              <w:spacing w:after="0" w:line="250" w:lineRule="auto"/>
            </w:pPr>
            <w:r>
              <w:rPr>
                <w:rFonts w:ascii="Arial" w:hAnsi="Arial"/>
                <w:color w:val="172033"/>
                <w:sz w:val="20"/>
              </w:rPr>
              <w:t>Work / notes</w:t>
            </w:r>
          </w:p>
        </w:tc>
      </w:tr>
      <w:tr>
        <w:trPr>
          <w:trHeight w:val="82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Find the midpoint of A(-2, 5) and B(6, -1).</w:t>
            </w:r>
          </w:p>
        </w:tc>
        <w:tc>
          <w:tcPr>
            <w:tcW w:type="dxa" w:w="4680"/>
            <w:tcMar>
              <w:top w:w="90" w:type="dxa"/>
              <w:start w:w="115" w:type="dxa"/>
              <w:bottom w:w="90" w:type="dxa"/>
              <w:end w:w="115" w:type="dxa"/>
            </w:tcMar>
          </w:tcPr>
          <w:p>
            <w:pPr>
              <w:spacing w:after="0" w:line="250" w:lineRule="auto"/>
            </w:pPr>
            <w:r>
              <w:rPr>
                <w:rFonts w:ascii="Arial" w:hAnsi="Arial"/>
                <w:color w:val="172033"/>
                <w:sz w:val="20"/>
              </w:rPr>
              <w:t>Midpoint formula:</w:t>
              <w:br/>
              <w:t>Answer:</w:t>
            </w:r>
          </w:p>
        </w:tc>
      </w:tr>
      <w:tr>
        <w:trPr>
          <w:trHeight w:val="90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Find the length of segment CD with C(-3, 4) and D(5, 10).</w:t>
            </w:r>
          </w:p>
        </w:tc>
        <w:tc>
          <w:tcPr>
            <w:tcW w:type="dxa" w:w="4680"/>
            <w:tcMar>
              <w:top w:w="90" w:type="dxa"/>
              <w:start w:w="115" w:type="dxa"/>
              <w:bottom w:w="90" w:type="dxa"/>
              <w:end w:w="115" w:type="dxa"/>
            </w:tcMar>
          </w:tcPr>
          <w:p>
            <w:pPr>
              <w:spacing w:after="0" w:line="250" w:lineRule="auto"/>
            </w:pPr>
            <w:r>
              <w:rPr>
                <w:rFonts w:ascii="Arial" w:hAnsi="Arial"/>
                <w:color w:val="172033"/>
                <w:sz w:val="20"/>
              </w:rPr>
              <w:t>Distance formula:</w:t>
              <w:br/>
              <w:t>Answer:</w:t>
            </w:r>
          </w:p>
        </w:tc>
      </w:tr>
      <w:tr>
        <w:trPr>
          <w:trHeight w:val="76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A triangle has a side of length 18. A midsegment parallel to that side has what length?</w:t>
            </w:r>
          </w:p>
        </w:tc>
        <w:tc>
          <w:tcPr>
            <w:tcW w:type="dxa" w:w="4680"/>
            <w:tcMar>
              <w:top w:w="90" w:type="dxa"/>
              <w:start w:w="115" w:type="dxa"/>
              <w:bottom w:w="90" w:type="dxa"/>
              <w:end w:w="115" w:type="dxa"/>
            </w:tcMar>
          </w:tcPr>
          <w:p>
            <w:pPr>
              <w:spacing w:after="0" w:line="250" w:lineRule="auto"/>
            </w:pPr>
            <w:r>
              <w:rPr>
                <w:rFonts w:ascii="Arial" w:hAnsi="Arial"/>
                <w:color w:val="172033"/>
                <w:sz w:val="20"/>
              </w:rPr>
              <w:t>Relationship:</w:t>
              <w:br/>
              <w:t>Answer:</w:t>
            </w:r>
          </w:p>
        </w:tc>
      </w:tr>
      <w:tr>
        <w:trPr>
          <w:trHeight w:val="76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A triangle has a midsegment of length 7.5. The parallel side has what length?</w:t>
            </w:r>
          </w:p>
        </w:tc>
        <w:tc>
          <w:tcPr>
            <w:tcW w:type="dxa" w:w="4680"/>
            <w:tcMar>
              <w:top w:w="90" w:type="dxa"/>
              <w:start w:w="115" w:type="dxa"/>
              <w:bottom w:w="90" w:type="dxa"/>
              <w:end w:w="115" w:type="dxa"/>
            </w:tcMar>
          </w:tcPr>
          <w:p>
            <w:pPr>
              <w:spacing w:after="0" w:line="250" w:lineRule="auto"/>
            </w:pPr>
            <w:r>
              <w:rPr>
                <w:rFonts w:ascii="Arial" w:hAnsi="Arial"/>
                <w:color w:val="172033"/>
                <w:sz w:val="20"/>
              </w:rPr>
              <w:t>Relationship:</w:t>
              <w:br/>
              <w:t>Answer:</w:t>
            </w:r>
          </w:p>
        </w:tc>
      </w:tr>
      <w:tr>
        <w:trPr>
          <w:trHeight w:val="94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A median connects a vertex to the midpoint of the opposite side. If B(2, 8), C(10, 4), and A is the opposite vertex, find the point where the median from A hits BC.</w:t>
            </w:r>
          </w:p>
        </w:tc>
        <w:tc>
          <w:tcPr>
            <w:tcW w:type="dxa" w:w="4680"/>
            <w:tcMar>
              <w:top w:w="90" w:type="dxa"/>
              <w:start w:w="115" w:type="dxa"/>
              <w:bottom w:w="90" w:type="dxa"/>
              <w:end w:w="115" w:type="dxa"/>
            </w:tcMar>
          </w:tcPr>
          <w:p>
            <w:pPr>
              <w:spacing w:after="0" w:line="250" w:lineRule="auto"/>
            </w:pPr>
            <w:r>
              <w:rPr>
                <w:rFonts w:ascii="Arial" w:hAnsi="Arial"/>
                <w:color w:val="172033"/>
                <w:sz w:val="20"/>
              </w:rPr>
              <w:t>Midpoint of BC:</w:t>
              <w:br/>
              <w:t>Median endpoint:</w:t>
            </w:r>
          </w:p>
        </w:tc>
      </w:tr>
    </w:tbl>
    <w:p/>
    <w:p>
      <w:pPr>
        <w:spacing w:before="100" w:after="80"/>
      </w:pPr>
      <w:r>
        <w:rPr>
          <w:rFonts w:ascii="Arial" w:hAnsi="Arial"/>
          <w:b/>
          <w:color w:val="172033"/>
          <w:sz w:val="25"/>
        </w:rPr>
        <w:t>Practice</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68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6.</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Can 8, 11, and 21 form a triangle? Explain.</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6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7.</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Find the range for x if triangle sides are 5, 12, and x.</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0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8.</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Find the midpoint of P(4, -6) and Q(-2, 10).</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62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9.</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A midsegment is 13 units long. How long is the parallel side?</w:t>
            </w:r>
          </w:p>
        </w:tc>
      </w:tr>
    </w:tbl>
    <w:p/>
    <w:sectPr w:rsidR="00FC693F" w:rsidRPr="0006063C" w:rsidSect="00034616">
      <w:pgSz w:w="12240" w:h="15840"/>
      <w:pgMar w:top="922" w:right="1080" w:bottom="92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