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6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Triangle Relationships and Coordinate Tools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set of side lengths can form a triangle?</w:t>
              <w:br/>
              <w:t>A 3, 4, 7    B 5, 6, 12    C 6, 8, 10    D 2, 9, 12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side lengths 8, 13, and x. Which range is correct?</w:t>
              <w:br/>
              <w:t>A 5 &lt; x &lt; 21    B 5 &lt;= x &lt;= 21    C x &lt; 21    D x &gt; 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 a triangle, the largest angle is opposite the:</w:t>
              <w:br/>
              <w:t>A shortest side    B longest side    C median    D midsegment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(4, 9) and (10, -1).</w:t>
              <w:br/>
              <w:t>A (6, 8)    B (7, 4)    C (14, 8)    D (3, 5)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side of a triangle is 30 units. A midsegment parallel to it is:</w:t>
              <w:br/>
              <w:t>A 15    B 30    C 45    D 60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A(-2, 1) and B(4, 9).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6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Can 9, 12, and 22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range for x if triangle side lengths are 10, 14,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median from vertex A meets side BC at its midpoint. If B(3, -5) and C(11, 7), find the point where the median meets BC.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Triangle ABC is congruent to triangle XYZ. If angle B = 4x - 9 and angle Y = 83 degrees,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4, 6, and 10 form a triangle because 4 + 6 = 10. Correct the reasoning.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