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72033"/>
          <w:sz w:val="46"/>
        </w:rPr>
        <w:t>Day 6 Problem Set</w:t>
      </w:r>
    </w:p>
    <w:p>
      <w:pPr>
        <w:spacing w:after="160"/>
      </w:pPr>
      <w:r>
        <w:rPr>
          <w:rFonts w:ascii="Arial" w:hAnsi="Arial"/>
          <w:color w:val="5B667A"/>
          <w:sz w:val="20"/>
        </w:rPr>
        <w:t>Geometry Summer Credit | Triangle Relationships and Coordinate Triangles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3120"/>
        <w:gridCol w:w="3120"/>
        <w:gridCol w:w="3120"/>
      </w:tblGrid>
      <w:tr>
        <w:trPr>
          <w:trHeight w:val="500" w:hRule="atLeast"/>
        </w:trPr>
        <w:tc>
          <w:tcPr>
            <w:tcW w:type="dxa" w:w="31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Name:</w:t>
            </w:r>
          </w:p>
        </w:tc>
        <w:tc>
          <w:tcPr>
            <w:tcW w:type="dxa" w:w="31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Date:</w:t>
            </w:r>
          </w:p>
        </w:tc>
        <w:tc>
          <w:tcPr>
            <w:tcW w:type="dxa" w:w="31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Period: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9360"/>
      </w:tblGrid>
      <w:tr>
        <w:tc>
          <w:tcPr>
            <w:tcW w:type="dxa" w:w="9360"/>
            <w:vAlign w:val="top"/>
            <w:shd w:fill="EEF7F5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r>
              <w:rPr>
                <w:rFonts w:ascii="Arial" w:hAnsi="Arial"/>
                <w:b/>
                <w:color w:val="2563EB"/>
                <w:sz w:val="21"/>
              </w:rPr>
              <w:t>Goal</w:t>
            </w:r>
          </w:p>
          <w:p>
            <w:r>
              <w:rPr>
                <w:rFonts w:ascii="Arial" w:hAnsi="Arial"/>
                <w:b w:val="0"/>
                <w:color w:val="172033"/>
                <w:sz w:val="20"/>
              </w:rPr>
              <w:t>Practice triangle inequality, side-angle ranking, midpoint, distance, midsegments, and medians.</w:t>
            </w:r>
          </w:p>
        </w:tc>
      </w:tr>
    </w:tbl>
    <w:p/>
    <w:p>
      <w:pPr>
        <w:spacing w:before="160" w:after="80"/>
      </w:pPr>
      <w:r>
        <w:rPr>
          <w:rFonts w:ascii="Arial" w:hAnsi="Arial"/>
          <w:b/>
          <w:color w:val="0F766E"/>
          <w:sz w:val="30"/>
        </w:rPr>
        <w:t>Support Practice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62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1.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Solve 2x + 4 = 18.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62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2.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Find the missing angle: 48 degrees, 77 degrees, and x.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62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3.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Find the midpoint of (2, 6) and (10, 4).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62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4.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Find the distance between (0, 0) and (6, 8).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62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5.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A midsegment is half the length of the parallel side. If the parallel side is 20, what is the midsegment?</w:t>
            </w:r>
          </w:p>
        </w:tc>
      </w:tr>
    </w:tbl>
    <w:p/>
    <w:p>
      <w:pPr>
        <w:spacing w:before="160" w:after="80"/>
      </w:pPr>
      <w:r>
        <w:rPr>
          <w:rFonts w:ascii="Arial" w:hAnsi="Arial"/>
          <w:b/>
          <w:color w:val="0F766E"/>
          <w:sz w:val="30"/>
        </w:rPr>
        <w:t>Core Practice: Triangle Inequality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2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6.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Can 5, 6, and 8 form a triangle? Explain.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2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7.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Can 4, 4, and 9 form a triangle? Explain.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2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8.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Can 7, 10, and 17 form a triangle? Explain.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2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9.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Find the range for x if the side lengths are 6, 9, and x.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2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10.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Find the range for x if the side lengths are 11, 15, and x.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90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11.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A student says 2, 3, and 5 form a triangle because 2 + 3 = 5. Explain the mistake.</w:t>
            </w:r>
          </w:p>
        </w:tc>
      </w:tr>
    </w:tbl>
    <w:p/>
    <w:p>
      <w:r>
        <w:br w:type="page"/>
      </w:r>
    </w:p>
    <w:p>
      <w:pPr>
        <w:spacing w:after="40"/>
      </w:pPr>
      <w:r>
        <w:rPr>
          <w:rFonts w:ascii="Arial" w:hAnsi="Arial"/>
          <w:b/>
          <w:color w:val="172033"/>
          <w:sz w:val="46"/>
        </w:rPr>
        <w:t>Day 6 Problem Set</w:t>
      </w:r>
    </w:p>
    <w:p>
      <w:pPr>
        <w:spacing w:after="160"/>
      </w:pPr>
      <w:r>
        <w:rPr>
          <w:rFonts w:ascii="Arial" w:hAnsi="Arial"/>
          <w:color w:val="5B667A"/>
          <w:sz w:val="20"/>
        </w:rPr>
        <w:t>Continued</w:t>
      </w:r>
    </w:p>
    <w:p>
      <w:pPr>
        <w:spacing w:before="160" w:after="80"/>
      </w:pPr>
      <w:r>
        <w:rPr>
          <w:rFonts w:ascii="Arial" w:hAnsi="Arial"/>
          <w:b/>
          <w:color w:val="0F766E"/>
          <w:sz w:val="30"/>
        </w:rPr>
        <w:t>Core Practice: Side-Angle Relationships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6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12.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In triangle ABC, angle A = 50 degrees, angle B = 75 degrees, and angle C = 55 degrees. Order the sides from shortest to longest.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6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13.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In triangle DEF, DE = 14, EF = 9, and DF = 12. Order the angles from smallest to largest.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6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14.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A triangle has angles 30 degrees, 65 degrees, and 85 degrees. Which side is longest?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6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15.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A triangle has side lengths 18, 22, and 25. Which angle is largest?</w:t>
            </w:r>
          </w:p>
        </w:tc>
      </w:tr>
    </w:tbl>
    <w:p/>
    <w:p>
      <w:pPr>
        <w:spacing w:before="160" w:after="80"/>
      </w:pPr>
      <w:r>
        <w:rPr>
          <w:rFonts w:ascii="Arial" w:hAnsi="Arial"/>
          <w:b/>
          <w:color w:val="0F766E"/>
          <w:sz w:val="30"/>
        </w:rPr>
        <w:t>Core Practice: Coordinate Triangle Tools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2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16.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Find the midpoint of A(-4, 9) and B(8, 1).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2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17.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Find the midpoint of C(5, -7) and D(-3, 11).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2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18.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Find the distance between E(-1, 3) and F(7, 9).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2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19.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Find the distance between G(2, -5) and H(10, 10).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2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20.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A midsegment is parallel to a side of length 34. Find the midsegment length.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2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21.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A midsegment is 12.5 units long. Find the length of the parallel side.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2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22.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A median from vertex A meets side BC at its midpoint. If B(-2, 6) and C(8, -4), find the point where the median meets BC.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2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23.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A triangle has vertices P(0, 0), Q(8, 0), and R(2, 6). Find the midpoint of QR.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90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24.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Spiral: Triangle JKL is congruent to triangle MNP. If angle K = 3x + 7 and angle N = 70 degrees, find x.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90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25.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Challenge: Explain why a midsegment and a median are different, even though both involve midpoints.</w:t>
            </w:r>
          </w:p>
        </w:tc>
      </w:tr>
    </w:tbl>
    <w:p/>
    <w:sectPr w:rsidR="00FC693F" w:rsidRPr="0006063C" w:rsidSect="00034616">
      <w:pgSz w:w="12240" w:h="15840"/>
      <w:pgMar w:top="922" w:right="1080" w:bottom="92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4" w:lineRule="auto" w:after="10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