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11 Exit Slip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Pythagorean Theorem and Distance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Show the square relationship you used. Leave radical answers simplified when needed.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legs 10 and 24. Find the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right triangle has hypotenuse 15 and one leg 9. Find the missing leg.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Do 8, 10, and 13 form a right triangle? Show the square comparison.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(-2, 1) and (4, 9).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