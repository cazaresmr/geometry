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13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Sine, Cosine, and Tangent Ratios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Learning Targets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 can label opposite, adjacent, and hypotenuse from a reference angle. I can use sine, cosine, and tangent to find missing side lengths. I can use inverse trig to find missing angle measures.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13A: SOH-CAH-TOA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5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short leg 6. Find the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5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leg 8. Find the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leg if the hypotenuse is 13 and one leg is 5.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Trig Ratios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From a chosen acute angle: sine = opposite / hypotenuse, cosine = adjacent / hypotenuse, and tangent = opposite / adjacent. The hypotenuse is always across from the right angle.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8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For angle A in a right triangle, the opposite side is 9, adjacent side is 12, and hypotenuse is 15. Write sin(A), cos(A), and tan(A).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sin(A) =</w:t>
              <w:br/>
              <w:t>cos(A) =</w:t>
              <w:br/>
              <w:t>tan(A) =</w:t>
            </w:r>
          </w:p>
        </w:tc>
      </w:tr>
      <w:tr>
        <w:trPr>
          <w:trHeight w:val="90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35 degrees and hypotenuse 20. The missing side is opposite the angle. Set up and solve.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Ratio:</w:t>
              <w:br/>
              <w:t>Equation:</w:t>
              <w:br/>
              <w:t>Answer:</w:t>
            </w:r>
          </w:p>
        </w:tc>
      </w:tr>
      <w:tr>
        <w:trPr>
          <w:trHeight w:val="90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42 degrees and adjacent side 11. Find the opposite side.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Ratio:</w:t>
              <w:br/>
              <w:t>Equation:</w:t>
              <w:br/>
              <w:t>Answer: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172033"/>
          <w:sz w:val="46"/>
        </w:rPr>
        <w:t>Day 13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Lesson 13B | Inverse Trig and Applications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13B: Finding 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Inverse Trig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Use inverse sine, inverse cosine, or inverse tangent when you know two side lengths and need an angle. Choose the inverse ratio that matches the two sides you know.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opposite side 7 and hypotenuse 18 from angle A. Find angle A.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Ratio:</w:t>
              <w:br/>
              <w:t>sin(A) = 7/18</w:t>
              <w:br/>
              <w:t>A = sin^-1(7/18)</w:t>
              <w:br/>
              <w:t>Answer: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adjacent side 10 and opposite side 6 from angle B. Find angle B.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Ratio:</w:t>
              <w:br/>
              <w:t>tan(B) = 6/10</w:t>
              <w:br/>
              <w:t>B = tan^-1(6/10)</w:t>
              <w:br/>
              <w:t>Answer: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ladder is 15 ft long and reaches 12 ft up a wall. Find the angle the ladder makes with the ground.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Known sides from ground angle:</w:t>
              <w:br/>
              <w:t>Ratio:</w:t>
              <w:br/>
              <w:t>Answer: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Label the ratio: opposite over hypotenuse is ____.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28 degrees and hypotenuse 16. Find the opposite side.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50 degrees and adjacent side 9. Find the opposite side.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opposite side 5 and adjacent side 12. Find the angle.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