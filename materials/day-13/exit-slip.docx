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13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Sine, Cosine, and Tangent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Write the trig setup before calculating. Round to the nearest tenth.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35 degrees and hypotenuse 14. Find the opposite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angle 48 degrees and adjacent side 10. Find the opposite side.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opposite side 8 and hypotenuse 17 from angle A. Find angle A.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student uses cosine to find an opposite side when the hypotenuse is known. Explain the error.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