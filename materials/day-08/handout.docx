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8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Similarity, Scale Factor, and AA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Learning Targets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I can identify similar figures using scale factor and dilations. I can use AA similarity to decide when triangles are similar and solve proportions for missing side lengths.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8A: Similarity Transformations and Scale Factor</w:t>
      </w:r>
    </w:p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Warm-Up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 the proportion: 3/5 = x/20.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rectangle is 4 by 7. A scaled copy has corresponding sides 12 and 21. What is the scale factor?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dilation centered at the origin with scale factor 3 maps A(2, -5) to what point?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Concept Launch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2FF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Similar Means Same Shape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Similar figures have the same shape, but not necessarily the same size. A dilation changes size by a scale factor. Rigid motions may move or flip the figure, but they do not change size.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104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has side lengths 5, 8, 10. Triangle DEF has side lengths 15, 24, 30. Are they similar? What is the scale factor from ABC to DEF?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Ratios:</w:t>
              <w:br/>
              <w:t>Scale factor:</w:t>
              <w:br/>
              <w:t>Conclusion:</w:t>
            </w:r>
          </w:p>
        </w:tc>
      </w:tr>
      <w:tr>
        <w:trPr>
          <w:trHeight w:val="84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figure is dilated by scale factor 1/2. What happens to each side length?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Original side:</w:t>
              <w:br/>
              <w:t>New side:</w:t>
              <w:br/>
              <w:t>Relationship:</w:t>
            </w:r>
          </w:p>
        </w:tc>
      </w:tr>
      <w:tr>
        <w:trPr>
          <w:trHeight w:val="76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Point P(-4, 6) is dilated by scale factor 2 about the origin. Find P'.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Rule:</w:t>
              <w:br/>
              <w:t>Image point:</w:t>
            </w:r>
          </w:p>
        </w:tc>
      </w:tr>
      <w:tr>
        <w:trPr>
          <w:trHeight w:val="82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scale drawing uses 1 inch = 6 feet. A wall is 4 inches on the drawing. What is the actual length?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Scale factor:</w:t>
              <w:br/>
              <w:t>Actual length: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side length of 9 is scaled by factor 4. What is the new side length?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model car is 7 inches long. The real car is 14 feet long. If 14 feet = 168 inches, what is the scale factor from model to real?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Dilation rule: (x, y) -&gt; (0.5x, 0.5y). Find the image of Q(10, -6).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8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Lesson 8B | AA Similarity and Proportions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8B: AA Similarity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AA Similarity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If two angles in one triangle are congruent to two angles in another triangle, the triangles are similar. Once triangles are similar, corresponding side lengths are proportional.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82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has angles 40, 65, 75. Triangle DEF has angles 40, 75, 65. Are the triangles similar?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Angle matches:</w:t>
              <w:br/>
              <w:t>Conclusion: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similar to triangle XYZ. AB = 6, XY = 18, BC = 8. Find YZ.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Scale factor:</w:t>
              <w:br/>
              <w:t>Proportion:</w:t>
              <w:br/>
              <w:t>Answer: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JKL is similar to triangle MNP. JK = 10, MN = 25, KL = x, NP = 30. Find x.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Corresponding sides:</w:t>
              <w:br/>
              <w:t>Proportion:</w:t>
              <w:br/>
              <w:t>Answer:</w:t>
            </w:r>
          </w:p>
        </w:tc>
      </w:tr>
      <w:tr>
        <w:trPr>
          <w:trHeight w:val="82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student sets up 4/10 = 12/x from similar triangles. Solve for x.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Cross multiply:</w:t>
              <w:br/>
              <w:t>Answer: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Are two triangles with angle pairs 52 degrees and 68 degrees similar?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similar to triangle DEF. AB = 5, DE = 15, BC = 9. Find EF.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Solve: 7/12 = x/36.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Explain the difference between congruent and similar figures.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