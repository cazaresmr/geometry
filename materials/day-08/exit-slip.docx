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8 Exit Slip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Similarity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Show the ratio, scale factor, or proportion you used.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dilation by scale factor 4 maps a side of length 6 to what length?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Dilate P(-3, 5) by scale factor 2 about the origin.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Two triangles have two matching angle pairs. What similarity shortcut applies?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similar to triangle DEF. AB = 8, DE = 20, BC = 12. Find EF.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