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72033"/>
          <w:sz w:val="46"/>
        </w:rPr>
        <w:t>Day 7 Student Handout</w:t>
      </w:r>
    </w:p>
    <w:p>
      <w:pPr>
        <w:spacing w:after="160"/>
      </w:pPr>
      <w:r>
        <w:rPr>
          <w:rFonts w:ascii="Arial" w:hAnsi="Arial"/>
          <w:color w:val="5B667A"/>
          <w:sz w:val="20"/>
        </w:rPr>
        <w:t>Geometry Summer Credit | Quadrilaterals and Coordinate Tests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3120"/>
        <w:gridCol w:w="3120"/>
        <w:gridCol w:w="3120"/>
      </w:tblGrid>
      <w:tr>
        <w:trPr>
          <w:trHeight w:val="500" w:hRule="atLeast"/>
        </w:trPr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Name:</w:t>
            </w:r>
          </w:p>
        </w:tc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Date:</w:t>
            </w:r>
          </w:p>
        </w:tc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Period: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9360"/>
      </w:tblGrid>
      <w:tr>
        <w:tc>
          <w:tcPr>
            <w:tcW w:type="dxa" w:w="9360"/>
            <w:vAlign w:val="top"/>
            <w:shd w:fill="EEF7F5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r>
              <w:rPr>
                <w:rFonts w:ascii="Arial" w:hAnsi="Arial"/>
                <w:b/>
                <w:color w:val="2563EB"/>
                <w:sz w:val="21"/>
              </w:rPr>
              <w:t>Learning Targets</w:t>
            </w:r>
          </w:p>
          <w:p>
            <w:r>
              <w:rPr>
                <w:rFonts w:ascii="Arial" w:hAnsi="Arial"/>
                <w:b w:val="0"/>
                <w:color w:val="172033"/>
                <w:sz w:val="20"/>
              </w:rPr>
              <w:t>I can use properties of parallelograms, rectangles, rhombi, squares, and trapezoids. I can classify quadrilaterals on the coordinate plane using slope, distance, and midpoint.</w:t>
            </w:r>
          </w:p>
        </w:tc>
      </w:tr>
    </w:tbl>
    <w:p/>
    <w:p>
      <w:pPr>
        <w:spacing w:before="160" w:after="80"/>
      </w:pPr>
      <w:r>
        <w:rPr>
          <w:rFonts w:ascii="Arial" w:hAnsi="Arial"/>
          <w:b/>
          <w:color w:val="0F766E"/>
          <w:sz w:val="30"/>
        </w:rPr>
        <w:t>Lesson 7A: Parallelograms and Special Quadrilaterals</w:t>
      </w:r>
    </w:p>
    <w:p>
      <w:pPr>
        <w:spacing w:before="100" w:after="80"/>
      </w:pPr>
      <w:r>
        <w:rPr>
          <w:rFonts w:ascii="Arial" w:hAnsi="Arial"/>
          <w:b/>
          <w:color w:val="172033"/>
          <w:sz w:val="25"/>
        </w:rPr>
        <w:t>Warm-Up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64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Find the slope between A(1, 3) and B(7, 6).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2.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Find the distance between C(-2, 1) and D(4, 9).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68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3.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Find x if opposite sides of a parallelogram are 2x + 5 and 19.</w:t>
            </w:r>
          </w:p>
        </w:tc>
      </w:tr>
    </w:tbl>
    <w:p/>
    <w:p>
      <w:pPr>
        <w:spacing w:before="100" w:after="80"/>
      </w:pPr>
      <w:r>
        <w:rPr>
          <w:rFonts w:ascii="Arial" w:hAnsi="Arial"/>
          <w:b/>
          <w:color w:val="172033"/>
          <w:sz w:val="25"/>
        </w:rPr>
        <w:t>Concept Launch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9360"/>
      </w:tblGrid>
      <w:tr>
        <w:tc>
          <w:tcPr>
            <w:tcW w:type="dxa" w:w="9360"/>
            <w:vAlign w:val="top"/>
            <w:shd w:fill="EEF2FF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r>
              <w:rPr>
                <w:rFonts w:ascii="Arial" w:hAnsi="Arial"/>
                <w:b/>
                <w:color w:val="2563EB"/>
                <w:sz w:val="21"/>
              </w:rPr>
              <w:t>Quadrilateral Family</w:t>
            </w:r>
          </w:p>
          <w:p>
            <w:r>
              <w:rPr>
                <w:rFonts w:ascii="Arial" w:hAnsi="Arial"/>
                <w:b w:val="0"/>
                <w:color w:val="172033"/>
                <w:sz w:val="20"/>
              </w:rPr>
              <w:t>A parallelogram has two pairs of parallel opposite sides. Rectangles, rhombi, and squares are special parallelograms. A trapezoid has one pair of parallel sides.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4680"/>
        <w:gridCol w:w="4680"/>
      </w:tblGrid>
      <w:tr>
        <w:tc>
          <w:tcPr>
            <w:tcW w:type="dxa" w:w="468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Problem</w:t>
            </w:r>
          </w:p>
        </w:tc>
        <w:tc>
          <w:tcPr>
            <w:tcW w:type="dxa" w:w="468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Work / notes</w:t>
            </w:r>
          </w:p>
        </w:tc>
      </w:tr>
      <w:tr>
        <w:trPr>
          <w:trHeight w:val="820" w:hRule="atLeast"/>
        </w:trPr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Parallelogram ABCD has AB = 14 and BC = 9. Find CD and AD.</w:t>
            </w:r>
          </w:p>
        </w:tc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Opposite sides:</w:t>
              <w:br/>
              <w:t>Answers:</w:t>
            </w:r>
          </w:p>
        </w:tc>
      </w:tr>
      <w:tr>
        <w:trPr>
          <w:trHeight w:val="940" w:hRule="atLeast"/>
        </w:trPr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Parallelogram ABCD has angle A = 68 degrees. Find angle C and angle B.</w:t>
            </w:r>
          </w:p>
        </w:tc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Opposite angles:</w:t>
              <w:br/>
              <w:t>Consecutive angles:</w:t>
            </w:r>
          </w:p>
        </w:tc>
      </w:tr>
      <w:tr>
        <w:trPr>
          <w:trHeight w:val="940" w:hRule="atLeast"/>
        </w:trPr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rectangle has diagonals AC = 3x + 4 and BD = 25. Find x.</w:t>
            </w:r>
          </w:p>
        </w:tc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Rectangle diagonals:</w:t>
              <w:br/>
              <w:t>Equation:</w:t>
              <w:br/>
              <w:t>Answer:</w:t>
            </w:r>
          </w:p>
        </w:tc>
      </w:tr>
      <w:tr>
        <w:trPr>
          <w:trHeight w:val="760" w:hRule="atLeast"/>
        </w:trPr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rhombus has one side length 11. What are the other side lengths?</w:t>
            </w:r>
          </w:p>
        </w:tc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Rhombus sides:</w:t>
              <w:br/>
              <w:t>Answers:</w:t>
            </w:r>
          </w:p>
        </w:tc>
      </w:tr>
      <w:tr>
        <w:trPr>
          <w:trHeight w:val="780" w:hRule="atLeast"/>
        </w:trPr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square has side length 8. What must be true about its sides and angles?</w:t>
            </w:r>
          </w:p>
        </w:tc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Sides:</w:t>
              <w:br/>
              <w:t>Angles:</w:t>
            </w:r>
          </w:p>
        </w:tc>
      </w:tr>
    </w:tbl>
    <w:p/>
    <w:p>
      <w:pPr>
        <w:spacing w:before="100" w:after="80"/>
      </w:pPr>
      <w:r>
        <w:rPr>
          <w:rFonts w:ascii="Arial" w:hAnsi="Arial"/>
          <w:b/>
          <w:color w:val="172033"/>
          <w:sz w:val="25"/>
        </w:rPr>
        <w:t>Property Summary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9360"/>
      </w:tblGrid>
      <w:tr>
        <w:tc>
          <w:tcPr>
            <w:tcW w:type="dxa" w:w="9360"/>
            <w:vAlign w:val="top"/>
            <w:shd w:fill="EEF7F5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r>
              <w:rPr>
                <w:rFonts w:ascii="Arial" w:hAnsi="Arial"/>
                <w:b/>
                <w:color w:val="2563EB"/>
                <w:sz w:val="21"/>
              </w:rPr>
              <w:t>Most Useful Facts</w:t>
            </w:r>
          </w:p>
          <w:p>
            <w:r>
              <w:rPr>
                <w:rFonts w:ascii="Arial" w:hAnsi="Arial"/>
                <w:b w:val="0"/>
                <w:color w:val="172033"/>
                <w:sz w:val="20"/>
              </w:rPr>
              <w:t>Parallelogram: opposite sides parallel and congruent; opposite angles congruent; consecutive angles supplementary; diagonals bisect each other. Rectangle: parallelogram with four right angles and congruent diagonals. Rhombus: parallelogram with four congruent sides. Square: both rectangle and rhombus.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8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4.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Find x if consecutive angles of a parallelogram are 5x and 3x + 20.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5.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rectangle has diagonal lengths 4x - 3 and 2x + 9. Find x.</w:t>
            </w:r>
          </w:p>
        </w:tc>
      </w:tr>
    </w:tbl>
    <w:p/>
    <w:p>
      <w:r>
        <w:br w:type="page"/>
      </w:r>
    </w:p>
    <w:p>
      <w:pPr>
        <w:spacing w:after="40"/>
      </w:pPr>
      <w:r>
        <w:rPr>
          <w:rFonts w:ascii="Arial" w:hAnsi="Arial"/>
          <w:b/>
          <w:color w:val="172033"/>
          <w:sz w:val="46"/>
        </w:rPr>
        <w:t>Day 7 Student Handout</w:t>
      </w:r>
    </w:p>
    <w:p>
      <w:pPr>
        <w:spacing w:after="160"/>
      </w:pPr>
      <w:r>
        <w:rPr>
          <w:rFonts w:ascii="Arial" w:hAnsi="Arial"/>
          <w:color w:val="5B667A"/>
          <w:sz w:val="20"/>
        </w:rPr>
        <w:t>Lesson 7B | Coordinate Tests for Quadrilaterals</w:t>
      </w:r>
    </w:p>
    <w:p>
      <w:pPr>
        <w:spacing w:before="160" w:after="80"/>
      </w:pPr>
      <w:r>
        <w:rPr>
          <w:rFonts w:ascii="Arial" w:hAnsi="Arial"/>
          <w:b/>
          <w:color w:val="0F766E"/>
          <w:sz w:val="30"/>
        </w:rPr>
        <w:t>Lesson 7B: Coordinate Evidence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9360"/>
      </w:tblGrid>
      <w:tr>
        <w:tc>
          <w:tcPr>
            <w:tcW w:type="dxa" w:w="9360"/>
            <w:vAlign w:val="top"/>
            <w:shd w:fill="EEF7F5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r>
              <w:rPr>
                <w:rFonts w:ascii="Arial" w:hAnsi="Arial"/>
                <w:b/>
                <w:color w:val="2563EB"/>
                <w:sz w:val="21"/>
              </w:rPr>
              <w:t>How to Classify with Coordinates</w:t>
            </w:r>
          </w:p>
          <w:p>
            <w:r>
              <w:rPr>
                <w:rFonts w:ascii="Arial" w:hAnsi="Arial"/>
                <w:b w:val="0"/>
                <w:color w:val="172033"/>
                <w:sz w:val="20"/>
              </w:rPr>
              <w:t>Use slope to test for parallel or perpendicular sides. Use distance to test for congruent sides or diagonals. Use midpoint to test whether diagonals bisect each other.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4680"/>
        <w:gridCol w:w="4680"/>
      </w:tblGrid>
      <w:tr>
        <w:tc>
          <w:tcPr>
            <w:tcW w:type="dxa" w:w="468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Problem</w:t>
            </w:r>
          </w:p>
        </w:tc>
        <w:tc>
          <w:tcPr>
            <w:tcW w:type="dxa" w:w="468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Work / notes</w:t>
            </w:r>
          </w:p>
        </w:tc>
      </w:tr>
      <w:tr>
        <w:trPr>
          <w:trHeight w:val="1180" w:hRule="atLeast"/>
        </w:trPr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A(0, 0), B(6, 0), C(8, 4), D(2, 4). Use slopes to decide if ABCD is a parallelogram.</w:t>
            </w:r>
          </w:p>
        </w:tc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Slope AB:</w:t>
              <w:br/>
              <w:t>Slope CD:</w:t>
              <w:br/>
              <w:t>Slope BC:</w:t>
              <w:br/>
              <w:t>Slope AD:</w:t>
              <w:br/>
              <w:t>Conclusion:</w:t>
            </w:r>
          </w:p>
        </w:tc>
      </w:tr>
      <w:tr>
        <w:trPr>
          <w:trHeight w:val="1080" w:hRule="atLeast"/>
        </w:trPr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P(0, 0), Q(4, 0), R(4, 3), S(0, 3). Classify the quadrilateral.</w:t>
            </w:r>
          </w:p>
        </w:tc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Slopes:</w:t>
              <w:br/>
              <w:t>Side lengths:</w:t>
              <w:br/>
              <w:t>Conclusion:</w:t>
            </w:r>
          </w:p>
        </w:tc>
      </w:tr>
      <w:tr>
        <w:trPr>
          <w:trHeight w:val="1180" w:hRule="atLeast"/>
        </w:trPr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M(-2, 1), N(2, 4), O(5, 0), P(1, -3). Use distance to test whether all sides are congruent.</w:t>
            </w:r>
          </w:p>
        </w:tc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MN:</w:t>
              <w:br/>
              <w:t>NO:</w:t>
              <w:br/>
              <w:t>OP:</w:t>
              <w:br/>
              <w:t>PM:</w:t>
              <w:br/>
              <w:t>Conclusion:</w:t>
            </w:r>
          </w:p>
        </w:tc>
      </w:tr>
      <w:tr>
        <w:trPr>
          <w:trHeight w:val="820" w:hRule="atLeast"/>
        </w:trPr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parallelogram has diagonals with midpoints (3, 2) and (3, 2). What does that evidence show?</w:t>
            </w:r>
          </w:p>
        </w:tc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Diagonals:</w:t>
              <w:br/>
              <w:t>Conclusion:</w:t>
            </w:r>
          </w:p>
        </w:tc>
      </w:tr>
    </w:tbl>
    <w:p/>
    <w:p>
      <w:pPr>
        <w:spacing w:before="100" w:after="80"/>
      </w:pPr>
      <w:r>
        <w:rPr>
          <w:rFonts w:ascii="Arial" w:hAnsi="Arial"/>
          <w:b/>
          <w:color w:val="172033"/>
          <w:sz w:val="25"/>
        </w:rPr>
        <w:t>Practice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6.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quadrilateral has side slopes 0, undefined, 0, undefined and all angles right. What type could it be?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7.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quadrilateral has two pairs of parallel sides and all four sides congruent. What type is it at least?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68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8.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Find the midpoint of diagonal AC if A(-1, 5) and C(7, -3).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9.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Explain why slope is useful for classifying quadrilaterals.</w:t>
            </w:r>
          </w:p>
        </w:tc>
      </w:tr>
    </w:tbl>
    <w:p/>
    <w:sectPr w:rsidR="00FC693F" w:rsidRPr="0006063C" w:rsidSect="00034616">
      <w:pgSz w:w="12240" w:h="15840"/>
      <w:pgMar w:top="922" w:right="1080" w:bottom="92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4" w:lineRule="auto" w:after="10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