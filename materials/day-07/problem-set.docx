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7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Quadrilaterals and Coordinate Tests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Goal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Practice special quadrilateral properties and coordinate evidence using slope, distance, and midpoint.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Support 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slope between (2, 4) and (8, 7).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(0, 0) and (5, 12).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midpoint of (-4, 6) and (8, 2).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 3x + 7 = 28.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x if two congruent segments are 5x - 2 and 18.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Quadrilateral Properties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Parallelogram ABCD has AB = 12 and BC = 7. Find CD and AD.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Parallelogram ABCD has angle A = 74 degrees. Find angle C and angle B.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has diagonals 2x + 6 and 34.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rhombus has perimeter 48. Find each side length.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square has perimeter 36. Find each side length.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Consecutive angles of a parallelogram are x + 30 and 2x. Find x and both angles.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parallelogram has opposite sides 4x - 1 and 27.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has diagonals 5x - 8 and 3x + 10. Find x.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7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Coordinate Tests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slopes of AB and CD for A(0, 0), B(4, 2), C(7, 6), D(3, 4). Are AB and CD parallel?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slopes of BC and AD for A(0, 0), B(4, 2), C(7, 6), D(3, 4). Are BC and AD parallel?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Use #14 and #15: Is ABCD a parallelogram?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side lengths of P(0, 0), Q(6, 0), R(6, 6), S(0, 6). Classify the quadrilateral.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side lengths of A(0, 0), B(8, 0), C(8, 5), D(0, 5). Classify the quadrilateral.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midpoint of diagonal AC for A(-2, 3) and C(6, 7).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midpoint of diagonal BD for B(1, 8) and D(3, 2). Do the diagonals bisect each other?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quadrilateral has both pairs of opposite sides parallel and diagonals congruent. What special quadrilateral could it be?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a quadrilateral with one pair of parallel sides must be a parallelogram. Correct the statement.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Spiral: Can 5, 9, and 15 form a triangle?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Challenge: What coordinate evidence would convince you a quadrilateral is a square?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