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10 Exit Slip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Right-Triangle Similarity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Show the relationship or proportion you used.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An altitude to the hypotenuse splits the hypotenuse into segments 4 and 16. Use h^2 = pq to find 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DEF. AB = 7, DE = 21, BC = 12. Find EF.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parallelogram has consecutive angles x + 30 and 2x.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Why does an altitude to the hypotenuse create similar right triangles?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