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10 Weekly Assessment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Week 2 Cumulative Check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This replaces today's daily quiz. Show work for short-response items. Topics include quadrilaterals, similarity, proportions, scale factor, and right-triangle similarity.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rhombus has perimeter 64. Each side is:</w:t>
              <w:br/>
              <w:t>A 8    B 12    C 16    D 32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ABC is similar to triangle DEF. AB = 6 and DE = 18. The scale factor from ABC to DEF is:</w:t>
              <w:br/>
              <w:t>A 1/3    B 2    C 3    D 12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4x - 3 and 29. Find x.</w:t>
              <w:br/>
              <w:t>A 6    B 8    C 10    D 13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dilation by scale factor 2 maps (3, -5) to:</w:t>
              <w:br/>
              <w:t>A (5, -3)    B (6, -10)    C (1, -7)    D (-6, 10)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If altitude h splits a hypotenuse into segments 9 and 16, then h^2 equals:</w:t>
              <w:br/>
              <w:t>A 25    B 72    C 144    D 225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4-foot object casts a 6-foot shadow. A tree casts a 30-foot shadow. The tree height is:</w:t>
              <w:br/>
              <w:t>A 12 ft    B 20 ft    C 24 ft    D 45 ft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Solve: 8/14 = x/35.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10 Weekly Assessment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JKL is similar to triangle MNP. JK = 10, MN = 25, KL = 16. Find NP.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consecutive angles 2x + 10 and x + 20. Find x and both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An altitude to the hypotenuse splits the hypotenuse into segments 5 and 20. Find h.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Can 8, 13, and 22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scale factor 3 means area is also multiplied by 3. Correct the statement.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