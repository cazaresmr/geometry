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5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Triangle Congruence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Show enough reasoning that someone can follow your matching parts.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 the congruence shortcut: two sides and the included angle are congruent.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XYZ. If AC = 18, which side in triangle XYZ is 18?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x: triangle DEF is congruent to triangle JKL, DE = 2x - 1, and JK = 15.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AAA proves congruence. Correct the statement.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