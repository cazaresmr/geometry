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5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Informal Triangle Congruence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use SSS, SAS, ASA, and AAS as triangle congruence shortcuts. I can use congruent triangles to find missing side lengths and angle measures.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5A: Triangle Congruence Shortcuts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Warm-Up: Bring Back the Week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 in a triangle with angles 47 degrees and 68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If AB = 9 and angle C = 41 degrees, what parts in triangle DEF match those?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P(-4, 7) across the y-axis, then rotate Q(3, -5) 180 degrees about the origin.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How Much Information Is Enough?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Triangle congruence shortcuts tell us when two triangles must be congruent without measuring every side and every angle. Today we use them informally, as reasoning tools, not as formal proofs.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SSS: Two triangles have side lengths 5, 7, 9 and 5, 7, 9. Are they congruent?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Enough information?</w:t>
              <w:br/>
              <w:t>Shortcut:</w:t>
              <w:br/>
              <w:t>Conclusion: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SAS: Two sides and the included angle match: 6, 80 degrees, 10. Are the triangles congruent?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Included angle means:</w:t>
              <w:br/>
              <w:t>Shortcut:</w:t>
              <w:br/>
              <w:t>Conclusion: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ASA: Two angles and the included side match: 42 degrees, side 12, 71 degrees.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Included side means:</w:t>
              <w:br/>
              <w:t>Shortcut:</w:t>
              <w:br/>
              <w:t>Conclusion: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AAS: Two angles and a non-included side match: 38 degrees, 64 degrees, side 9.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Non-included side means:</w:t>
              <w:br/>
              <w:t>Shortcut:</w:t>
              <w:br/>
              <w:t>Conclusion: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Important Non-Examples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SSA is not a reliable shortcut. Sketch or explain why two sides and a non-included angle might not force one unique triangle.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AAA shows triangles are similar, but not necessarily congruent. Explain the difference.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5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5B | Using Congruent Triangles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5B: Corresponding Parts After Congruence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The Move After the Shortcut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Once triangles are congruent, matching sides are equal and matching angles are equal. The triangle order matters: ABC congruent to XYZ means A matches X, B matches Y, and C matches Z.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10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XYZ. If AB = 14, BC = 11, and angle C = 56 degrees, find XY, YZ, and angle Z.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Corresponding order:</w:t>
              <w:br/>
              <w:t>Answers: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Triangles MNO and PQR are congruent by SAS. MN = 8, angle N = 73 degrees, and NO = 13. What matches those parts?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MNO -&gt; PQR</w:t>
              <w:br/>
              <w:t>Matching parts: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Given triangle DEF congruent to triangle JKL, find x if DE = 2x + 3 and JK = 17.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  <w:br/>
              <w:t>Side length: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Given triangle RST congruent to triangle UVW, find x if angle S = 5x + 10 and angle V = 80 degrees.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  <w:br/>
              <w:t>Angle measure: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the shortcut: three pairs of matching sides are congruent.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the shortcut: two angles and the side between them are congruent.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If AC = 15, what side in triangle DEF is also 15?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x: triangle PQR congruent to triangle LMN, angle Q = 3x + 8, and angle M = 65 degrees.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