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72033"/>
          <w:sz w:val="46"/>
        </w:rPr>
        <w:t>Day 2 Problem Set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Geometry Summer Credit | Slope, Lines, and Transversals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rPr>
          <w:trHeight w:val="520" w:hRule="atLeast"/>
        </w:trPr>
        <w:tc>
          <w:tcPr>
            <w:tcW w:type="dxa" w:w="3120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20"/>
              </w:rPr>
              <w:t>Name:</w:t>
            </w:r>
          </w:p>
        </w:tc>
        <w:tc>
          <w:tcPr>
            <w:tcW w:type="dxa" w:w="3120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20"/>
              </w:rPr>
              <w:t>Date:</w:t>
            </w:r>
          </w:p>
        </w:tc>
        <w:tc>
          <w:tcPr>
            <w:tcW w:type="dxa" w:w="3120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20"/>
              </w:rPr>
              <w:t>Period: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7F5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Arial" w:hAnsi="Arial"/>
                <w:b/>
                <w:color w:val="2563EB"/>
                <w:sz w:val="21"/>
              </w:rPr>
              <w:t>Goal</w:t>
            </w:r>
          </w:p>
          <w:p>
            <w:r>
              <w:rPr>
                <w:rFonts w:ascii="Arial" w:hAnsi="Arial"/>
                <w:color w:val="172033"/>
                <w:sz w:val="20"/>
              </w:rPr>
              <w:t>Practice slope, parallel/perpendicular line relationships, and angle equations formed by transversals. Show enough work to make your setup clear.</w:t>
            </w:r>
          </w:p>
        </w:tc>
      </w:tr>
    </w:tbl>
    <w:p/>
    <w:p>
      <w:pPr>
        <w:spacing w:before="180" w:after="100"/>
      </w:pPr>
      <w:r>
        <w:rPr>
          <w:rFonts w:ascii="Arial" w:hAnsi="Arial"/>
          <w:b/>
          <w:color w:val="0F766E"/>
          <w:sz w:val="30"/>
        </w:rPr>
        <w:t>Support Practice: Build the Pieces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40" w:hRule="atLeast"/>
        </w:trPr>
        <w:tc>
          <w:tcPr>
            <w:tcW w:type="dxa" w:w="540"/>
            <w:vAlign w:val="top"/>
            <w:shd w:fill="F8F9F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20"/>
              </w:rPr>
              <w:t>1.</w:t>
            </w:r>
          </w:p>
        </w:tc>
        <w:tc>
          <w:tcPr>
            <w:tcW w:type="dxa" w:w="8820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20"/>
              </w:rPr>
              <w:t>Find the slope for each ratio: rise 6, run 3; rise -8, run 4; rise 5, run -10.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40" w:hRule="atLeast"/>
        </w:trPr>
        <w:tc>
          <w:tcPr>
            <w:tcW w:type="dxa" w:w="540"/>
            <w:vAlign w:val="top"/>
            <w:shd w:fill="F8F9F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20"/>
              </w:rPr>
              <w:t>2.</w:t>
            </w:r>
          </w:p>
        </w:tc>
        <w:tc>
          <w:tcPr>
            <w:tcW w:type="dxa" w:w="8820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20"/>
              </w:rPr>
              <w:t>Solve 2x + 14 = 74.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40" w:hRule="atLeast"/>
        </w:trPr>
        <w:tc>
          <w:tcPr>
            <w:tcW w:type="dxa" w:w="540"/>
            <w:vAlign w:val="top"/>
            <w:shd w:fill="F8F9F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20"/>
              </w:rPr>
              <w:t>3.</w:t>
            </w:r>
          </w:p>
        </w:tc>
        <w:tc>
          <w:tcPr>
            <w:tcW w:type="dxa" w:w="8820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20"/>
              </w:rPr>
              <w:t>Solve 5x - 12 = 2x + 33.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40" w:hRule="atLeast"/>
        </w:trPr>
        <w:tc>
          <w:tcPr>
            <w:tcW w:type="dxa" w:w="540"/>
            <w:vAlign w:val="top"/>
            <w:shd w:fill="F8F9F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20"/>
              </w:rPr>
              <w:t>4.</w:t>
            </w:r>
          </w:p>
        </w:tc>
        <w:tc>
          <w:tcPr>
            <w:tcW w:type="dxa" w:w="8820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20"/>
              </w:rPr>
              <w:t>Find the angle supplementary to 118 degrees.</w:t>
            </w:r>
          </w:p>
        </w:tc>
      </w:tr>
    </w:tbl>
    <w:p/>
    <w:p>
      <w:pPr>
        <w:spacing w:before="180" w:after="100"/>
      </w:pPr>
      <w:r>
        <w:rPr>
          <w:rFonts w:ascii="Arial" w:hAnsi="Arial"/>
          <w:b/>
          <w:color w:val="0F766E"/>
          <w:sz w:val="30"/>
        </w:rPr>
        <w:t>Core Practice: Slope and Line Relationships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20"/>
              </w:rPr>
              <w:t>5.</w:t>
            </w:r>
          </w:p>
        </w:tc>
        <w:tc>
          <w:tcPr>
            <w:tcW w:type="dxa" w:w="8820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20"/>
              </w:rPr>
              <w:t>Find the slope through (-3, 4) and (5, 10).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20"/>
              </w:rPr>
              <w:t>6.</w:t>
            </w:r>
          </w:p>
        </w:tc>
        <w:tc>
          <w:tcPr>
            <w:tcW w:type="dxa" w:w="8820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20"/>
              </w:rPr>
              <w:t>Find the slope through (2, -6) and (2, 7). What kind of line is this?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20"/>
              </w:rPr>
              <w:t>7.</w:t>
            </w:r>
          </w:p>
        </w:tc>
        <w:tc>
          <w:tcPr>
            <w:tcW w:type="dxa" w:w="8820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20"/>
              </w:rPr>
              <w:t>Find the slope through (-4, 1) and (8, 1). What kind of line is this?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20"/>
              </w:rPr>
              <w:t>8.</w:t>
            </w:r>
          </w:p>
        </w:tc>
        <w:tc>
          <w:tcPr>
            <w:tcW w:type="dxa" w:w="8820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20"/>
              </w:rPr>
              <w:t>A line has slope 2/5. Give the slope of a parallel line and a perpendicular line.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20"/>
              </w:rPr>
              <w:t>9.</w:t>
            </w:r>
          </w:p>
        </w:tc>
        <w:tc>
          <w:tcPr>
            <w:tcW w:type="dxa" w:w="8820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20"/>
              </w:rPr>
              <w:t>A line has slope -3. Give the slope of a parallel line and a perpendicular line.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900" w:hRule="atLeast"/>
        </w:trPr>
        <w:tc>
          <w:tcPr>
            <w:tcW w:type="dxa" w:w="540"/>
            <w:vAlign w:val="top"/>
            <w:shd w:fill="F8F9F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20"/>
              </w:rPr>
              <w:t>10.</w:t>
            </w:r>
          </w:p>
        </w:tc>
        <w:tc>
          <w:tcPr>
            <w:tcW w:type="dxa" w:w="8820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20"/>
              </w:rPr>
              <w:t>Are the lines through A(0, 1), B(4, 7) and C(-2, 5), D(2, 11) parallel, perpendicular, or neither?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900" w:hRule="atLeast"/>
        </w:trPr>
        <w:tc>
          <w:tcPr>
            <w:tcW w:type="dxa" w:w="540"/>
            <w:vAlign w:val="top"/>
            <w:shd w:fill="F8F9F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20"/>
              </w:rPr>
              <w:t>11.</w:t>
            </w:r>
          </w:p>
        </w:tc>
        <w:tc>
          <w:tcPr>
            <w:tcW w:type="dxa" w:w="8820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20"/>
              </w:rPr>
              <w:t>Are the lines with slopes -2/3 and 3/2 parallel, perpendicular, or neither? Explain.</w:t>
            </w:r>
          </w:p>
        </w:tc>
      </w:tr>
    </w:tbl>
    <w:p/>
    <w:p>
      <w:r>
        <w:br w:type="page"/>
      </w:r>
    </w:p>
    <w:p>
      <w:pPr>
        <w:spacing w:after="40"/>
      </w:pPr>
      <w:r>
        <w:rPr>
          <w:rFonts w:ascii="Arial" w:hAnsi="Arial"/>
          <w:b/>
          <w:color w:val="172033"/>
          <w:sz w:val="46"/>
        </w:rPr>
        <w:t>Day 2 Problem Set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Continued</w:t>
      </w:r>
    </w:p>
    <w:p>
      <w:pPr>
        <w:spacing w:before="180" w:after="100"/>
      </w:pPr>
      <w:r>
        <w:rPr>
          <w:rFonts w:ascii="Arial" w:hAnsi="Arial"/>
          <w:b/>
          <w:color w:val="0F766E"/>
          <w:sz w:val="30"/>
        </w:rPr>
        <w:t>Core Practice: Transversals and Angle Equations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20" w:hRule="atLeast"/>
        </w:trPr>
        <w:tc>
          <w:tcPr>
            <w:tcW w:type="dxa" w:w="540"/>
            <w:vAlign w:val="top"/>
            <w:shd w:fill="F8F9F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20"/>
              </w:rPr>
              <w:t>12.</w:t>
            </w:r>
          </w:p>
        </w:tc>
        <w:tc>
          <w:tcPr>
            <w:tcW w:type="dxa" w:w="8820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20"/>
              </w:rPr>
              <w:t>A corresponding angle to 82 degrees is labeled 2x + 16. Find x.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20" w:hRule="atLeast"/>
        </w:trPr>
        <w:tc>
          <w:tcPr>
            <w:tcW w:type="dxa" w:w="540"/>
            <w:vAlign w:val="top"/>
            <w:shd w:fill="F8F9F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20"/>
              </w:rPr>
              <w:t>13.</w:t>
            </w:r>
          </w:p>
        </w:tc>
        <w:tc>
          <w:tcPr>
            <w:tcW w:type="dxa" w:w="8820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20"/>
              </w:rPr>
              <w:t>Alternate interior angles are labeled 6x - 7 and 3x + 35. Find x and the angle measure.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20" w:hRule="atLeast"/>
        </w:trPr>
        <w:tc>
          <w:tcPr>
            <w:tcW w:type="dxa" w:w="540"/>
            <w:vAlign w:val="top"/>
            <w:shd w:fill="F8F9F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20"/>
              </w:rPr>
              <w:t>14.</w:t>
            </w:r>
          </w:p>
        </w:tc>
        <w:tc>
          <w:tcPr>
            <w:tcW w:type="dxa" w:w="8820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20"/>
              </w:rPr>
              <w:t>Alternate exterior angles are labeled 4x + 9 and 7x - 30. Find x and the angle measure.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940" w:hRule="atLeast"/>
        </w:trPr>
        <w:tc>
          <w:tcPr>
            <w:tcW w:type="dxa" w:w="540"/>
            <w:vAlign w:val="top"/>
            <w:shd w:fill="F8F9F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20"/>
              </w:rPr>
              <w:t>15.</w:t>
            </w:r>
          </w:p>
        </w:tc>
        <w:tc>
          <w:tcPr>
            <w:tcW w:type="dxa" w:w="8820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20"/>
              </w:rPr>
              <w:t>Same-side interior angles are labeled 5x + 20 and 3x. Find x and both angle measures.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940" w:hRule="atLeast"/>
        </w:trPr>
        <w:tc>
          <w:tcPr>
            <w:tcW w:type="dxa" w:w="540"/>
            <w:vAlign w:val="top"/>
            <w:shd w:fill="F8F9F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20"/>
              </w:rPr>
              <w:t>16.</w:t>
            </w:r>
          </w:p>
        </w:tc>
        <w:tc>
          <w:tcPr>
            <w:tcW w:type="dxa" w:w="8820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20"/>
              </w:rPr>
              <w:t>Same-side interior angles are labeled 2x + 15 and 4x + 45. Find x and both angle measures.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940" w:hRule="atLeast"/>
        </w:trPr>
        <w:tc>
          <w:tcPr>
            <w:tcW w:type="dxa" w:w="540"/>
            <w:vAlign w:val="top"/>
            <w:shd w:fill="F8F9F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20"/>
              </w:rPr>
              <w:t>17.</w:t>
            </w:r>
          </w:p>
        </w:tc>
        <w:tc>
          <w:tcPr>
            <w:tcW w:type="dxa" w:w="8820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20"/>
              </w:rPr>
              <w:t>Error analysis: A student says corresponding angles are supplementary. Explain the mistake and give a correct statement.</w:t>
            </w:r>
          </w:p>
        </w:tc>
      </w:tr>
    </w:tbl>
    <w:p/>
    <w:p>
      <w:pPr>
        <w:spacing w:before="180" w:after="100"/>
      </w:pPr>
      <w:r>
        <w:rPr>
          <w:rFonts w:ascii="Arial" w:hAnsi="Arial"/>
          <w:b/>
          <w:color w:val="0F766E"/>
          <w:sz w:val="30"/>
        </w:rPr>
        <w:t>Mixed Review and Reasoning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80" w:hRule="atLeast"/>
        </w:trPr>
        <w:tc>
          <w:tcPr>
            <w:tcW w:type="dxa" w:w="540"/>
            <w:vAlign w:val="top"/>
            <w:shd w:fill="F8F9F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20"/>
              </w:rPr>
              <w:t>18.</w:t>
            </w:r>
          </w:p>
        </w:tc>
        <w:tc>
          <w:tcPr>
            <w:tcW w:type="dxa" w:w="8820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20"/>
              </w:rPr>
              <w:t>Spiral: Find the midpoint of (-8, 3) and (6, -5).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80" w:hRule="atLeast"/>
        </w:trPr>
        <w:tc>
          <w:tcPr>
            <w:tcW w:type="dxa" w:w="540"/>
            <w:vAlign w:val="top"/>
            <w:shd w:fill="F8F9F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20"/>
              </w:rPr>
              <w:t>19.</w:t>
            </w:r>
          </w:p>
        </w:tc>
        <w:tc>
          <w:tcPr>
            <w:tcW w:type="dxa" w:w="8820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20"/>
              </w:rPr>
              <w:t>Spiral: Find the distance between (0, 0) and (9, 12).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80" w:hRule="atLeast"/>
        </w:trPr>
        <w:tc>
          <w:tcPr>
            <w:tcW w:type="dxa" w:w="540"/>
            <w:vAlign w:val="top"/>
            <w:shd w:fill="F8F9F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20"/>
              </w:rPr>
              <w:t>20.</w:t>
            </w:r>
          </w:p>
        </w:tc>
        <w:tc>
          <w:tcPr>
            <w:tcW w:type="dxa" w:w="8820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20"/>
              </w:rPr>
              <w:t>Create your own transversal equation problem where x = 12. State the angle relationship and solve it.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1020" w:hRule="atLeast"/>
        </w:trPr>
        <w:tc>
          <w:tcPr>
            <w:tcW w:type="dxa" w:w="540"/>
            <w:vAlign w:val="top"/>
            <w:shd w:fill="F8F9F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20"/>
              </w:rPr>
              <w:t>21.</w:t>
            </w:r>
          </w:p>
        </w:tc>
        <w:tc>
          <w:tcPr>
            <w:tcW w:type="dxa" w:w="8820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033"/>
                <w:sz w:val="20"/>
              </w:rPr>
              <w:t>Challenge: A quadrilateral has consecutive side slopes 2, -1/2, 2, and -1/2. What kind of quadrilateral might it be? Explain using slope relationships.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2FF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Arial" w:hAnsi="Arial"/>
                <w:b/>
                <w:color w:val="2563EB"/>
                <w:sz w:val="21"/>
              </w:rPr>
              <w:t>Before You Submit</w:t>
            </w:r>
          </w:p>
          <w:p>
            <w:r>
              <w:rPr>
                <w:rFonts w:ascii="Arial" w:hAnsi="Arial"/>
                <w:color w:val="172033"/>
                <w:sz w:val="20"/>
              </w:rPr>
              <w:t>Circle one slope problem and one angle problem you feel confident about. Star one problem you want help with.</w:t>
            </w:r>
          </w:p>
        </w:tc>
      </w:tr>
    </w:tbl>
    <w:p/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