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4 Exit Slip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Congruence and Triangle Angles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Show your equation or reasoning.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triangle is reflected across the x-axis. Is the image congruent to the original?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congruent to triangle DEF. If angle B = 64 degrees, what is angle E?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missing angle in a triangle with angles 38 degrees and 79 degrees.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An exterior angle is 128 degrees. One remote interior angle is 52 degrees. Find the other remote interior angle.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