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4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Rigid Motions, Congruence, and Triangle 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identify rigid motions and use them to understand congruence. I can classify triangles and use interior and exterior angle relationships to find missing measures.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4A: Rigid Motion and Congruence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Translate A(-2, 5) by &lt;6, -3&gt;. Then reflect B(4, -7) across the y-axis.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C(-3, 2) 180 degrees about the origin. Dilate D(2, -6) by scale factor 3.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Same Size, Same Shape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Translations, reflections, and rotations are rigid motions. They preserve distance and angle measure. A dilation is not a rigid motion unless the scale factor is 1.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Draw any triangle on graph paper. Translate it, reflect it, and rotate it. Which measurements appear to stay the same each time?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Guided 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has side lengths 5, 7, and 9. Triangle A'B'C' is a translation of ABC. What are the side lengths of A'B'C'?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Rigid motion?</w:t>
              <w:br/>
              <w:t>Side lengths:</w:t>
            </w:r>
          </w:p>
        </w:tc>
      </w:tr>
      <w:tr>
        <w:trPr>
          <w:trHeight w:val="9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figure is reflected across the x-axis. Does the image stay congruent to the original? Explain.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What changes?</w:t>
              <w:br/>
              <w:t>What stays the same?</w:t>
            </w:r>
          </w:p>
        </w:tc>
      </w:tr>
      <w:tr>
        <w:trPr>
          <w:trHeight w:val="104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PQR maps to triangle XYZ by a rotation. If angle P = 48 degrees, angle Q = 67 degrees, and PQ = 10, name corresponding parts in the image.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Corresponding angles:</w:t>
              <w:br/>
              <w:t>Corresponding side: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is dilated by scale factor 2. Is the image congruent to the original? Why or why not?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Same shape?</w:t>
              <w:br/>
              <w:t>Same size?</w:t>
              <w:br/>
              <w:t>Congruent?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 three rigid motions.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is rotated 90 degrees. Are the original and image congruent?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DEF. If AB = 8, BC = 11, and AC = 13, what are DE, EF, and DF?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a dilation by scale factor 3 creates a congruent figure because the shape looks the same. Explain the mistake.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4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4B | Triangle Classification and Angle Sums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4B: Triangle Classification and Angle Relationships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angle in a triangle with angles 42 degrees and 68 degrees.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 3x + 18 = 96 and 5x - 7 = 2x + 38.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Key Ideas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Triangle Facts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Interior angles of a triangle sum to 180 degrees. An exterior angle equals the sum of the two remote interior angles. Triangles can be classified by sides and by angles.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Guided 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a triangle with side lengths 6, 6, and 10.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By sides:</w:t>
              <w:br/>
              <w:t>Reason:</w:t>
            </w:r>
          </w:p>
        </w:tc>
      </w:tr>
      <w:tr>
        <w:trPr>
          <w:trHeight w:val="76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a triangle with angles 35 degrees, 55 degrees, and 90 degrees.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By angles:</w:t>
              <w:br/>
              <w:t>Reason:</w:t>
            </w:r>
          </w:p>
        </w:tc>
      </w:tr>
      <w:tr>
        <w:trPr>
          <w:trHeight w:val="10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x if triangle angles are x, 2x, and 3x.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Solve:</w:t>
              <w:br/>
              <w:t>Angles:</w:t>
            </w:r>
          </w:p>
        </w:tc>
      </w:tr>
      <w:tr>
        <w:trPr>
          <w:trHeight w:val="8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exterior angle is 124 degrees. One remote interior angle is 49 degrees. Find the other remote interior angle.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Missing angle: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by sides: 7, 7, 7.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Classify by angles: 40 degrees, 60 degrees, 80 degrees.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angle: 31 degrees, 82 degrees,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angles are 4x, 5x, and 6x. Find x and all three angles.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exterior angle is 132 degrees. One remote interior angle is 57 degrees. Find the other remote interior angle.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Reflection: Which triangle relationship felt most useful today?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