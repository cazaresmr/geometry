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4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Congruence and Triangle 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Practice identifying rigid motions, congruent corresponding parts, triangle classification, and angle relationships.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List the three rigid motions.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Is a dilation by scale factor 4 a rigid motion? Explain briefly.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triangle angle if two angles are 55 degrees and 75 degrees.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 2x + 30 = 180.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exterior angle is 110 degrees. One remote interior angle is 45 degrees. Find the other.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Congruence and Rigid Motions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is translated 8 units left and 3 units up. Are the original and image congruent?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quadrilateral is reflected across the y-axis. What measurements are preserved?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JKL in that order. If AB = 12, BC = 15, and angle C = 38 degrees, name the corresponding side and angle measures in triangle JKL.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DEF is rotated 180 degrees to D'E'F'. If angle E = 72 degrees and EF = 9, what are angle E' and E'F'?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two figures are congruent if they have the same shape, even if one is twice as large. Explain and correct the statement.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4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Triangle Classification and 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Classify by sides: 5, 5, 8.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Classify by sides: 4, 6, 9.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Classify by angles: 25 degrees, 65 degrees, 90 degrees.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Classify by angles: 48 degrees, 58 degrees, 74 degrees.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angle: 27 degrees, 116 degrees, and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angles are x + 10, 2x, and 3x - 4. Find x and all three angle measures.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exterior angle is 140 degrees. One remote interior angle is 63 degrees. Find the other remote interior angle.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Two remote interior angles are 48 degrees and 76 degrees. Find the exterior angle.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the exterior angle and one remote interior angle add to 180 degrees. Explain the mistake.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Mixed Review and Reasoning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Spiral: Rotate (-5, 2) 90 degrees counterclockwise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Spiral: Reflect (6, -4) across the x-axis.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Can two triangles be similar but not congruent? Explain using transformations.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Before You Submit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Circle one congruence problem and one triangle-angle problem you can explain to a partner.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