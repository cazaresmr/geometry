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9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Similar Triangles in Diagrams and Contexts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set up proportions from similar triangles in diagrams, coordinate situations, and real-world contexts. I can use scale factor to find missing sides and explain my setup.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9A: Similar Triangles in Diagrams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4/7 = x/21.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6, DE = 18, BC = 11. Find EF.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Two triangles have angle pairs 48 degrees and 72 degrees. What similarity shortcut applies?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Mark the Match First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Before solving, identify corresponding angles and sides. Similarity problems usually become easier when the matching sides are written in the same order.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XYZ. AB = 8, XY = 20, BC = 10. Find YZ.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Scale factor:</w:t>
              <w:br/>
              <w:t>Proportion:</w:t>
              <w:br/>
              <w:t>Answer: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RST is similar to triangle LMN. RS = 12, LM = 18, ST = x, MN = 24. Find x.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Matching sides:</w:t>
              <w:br/>
              <w:t>Proportion:</w:t>
              <w:br/>
              <w:t>Answer:</w:t>
            </w:r>
          </w:p>
        </w:tc>
      </w:tr>
      <w:tr>
        <w:trPr>
          <w:trHeight w:val="90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small triangle has sides 5, 7, 9. A larger similar triangle has shortest side 15. Find the other two sides.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Scale factor:</w:t>
              <w:br/>
              <w:t>New sides:</w:t>
            </w:r>
          </w:p>
        </w:tc>
      </w:tr>
      <w:tr>
        <w:trPr>
          <w:trHeight w:val="9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setup: A student writes 6/15 = x/10 when the matching sides are 6 with 10 and 15 with x. Correct the proportion.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Correct matching:</w:t>
              <w:br/>
              <w:t>Correct proportion: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9, DE = 27, AC = 12. Find DF.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JKL is similar to triangle MNP. JK = 14, MN = 21, KL = 18. Find NP.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8/12 = 18/x.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9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9B | Coordinate and Real-World Similarity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9B: Similarity in 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Real Contexts Still Need Matching Parts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Shadow, map, mirror, photo, and coordinate problems are still proportion problems. Identify what matches, then solve.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6-foot student casts an 8-foot shadow. A tree casts a 36-foot shadow. How tall is the tree?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Student ratio:</w:t>
              <w:br/>
              <w:t>Tree ratio:</w:t>
              <w:br/>
              <w:t>Answer: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map scale is 1 cm = 5 km. Two towns are 9 cm apart on the map. How far apart are they?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Scale:</w:t>
              <w:br/>
              <w:t>Distance:</w:t>
            </w:r>
          </w:p>
        </w:tc>
      </w:tr>
      <w:tr>
        <w:trPr>
          <w:trHeight w:val="8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has coordinates A(0, 0), B(4, 0), C(0, 3). A similar triangle has A'(0, 0), B'(12, 0), C'(0, 9). What is the scale factor?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Compare matching sides:</w:t>
              <w:br/>
              <w:t>Scale factor:</w:t>
            </w:r>
          </w:p>
        </w:tc>
      </w:tr>
      <w:tr>
        <w:trPr>
          <w:trHeight w:val="90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photo is enlarged from 4 inches wide to 10 inches wide. If the original height is 6 inches, what is the new height?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Scale factor:</w:t>
              <w:br/>
              <w:t>New height: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5-foot person casts a 6-foot shadow. A building casts a 42-foot shadow. Find the building height.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scale drawing has 2 inches = 15 feet. A room is 7 inches long on the drawing. Find the actual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point (3, -2) is dilated to (12, -8). What is the scale factor?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Explain why setting up the proportion is often harder than solving it.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