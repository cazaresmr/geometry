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9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Similar Triangles and Applications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proportions from similar triangle diagrams, coordinate scale factors, and real-world similarity contexts.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3/8 = x/40.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12/x = 4/9.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scale factor from 6 to 24.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(5, -1) by scale factor 3.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5, DE = 20, BC = 7. Find EF.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Similar Triangle Diagrams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XYZ. AB = 10, XY = 25, BC = 14. Find YZ.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DEF is similar to triangle JKL. DE = 8, JK = 20, EF = 12. Find KL.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RST is similar to triangle MNP. RS = 18, MN = 12, ST = 21. Find NP.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Two similar triangles have scale factor 4 from small to large. The small triangle sides are 6, 9, 11. Find the large triangle sides.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large triangle is a scale copy of a smaller triangle with scale factor 1/3 from large to small. The large triangle has sides 15, 24, 30. Find the small triangle sides.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solves similar triangles by matching the shortest side in one triangle with the longest side in the other. Explain the problem.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9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Coordinate and Real-World Similarity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4-foot child casts a 5-foot shadow. A pole casts a 30-foot shadow. Find the pole height.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6-foot person casts a 9-foot shadow. A tree casts a 45-foot shadow. Find the tree height.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map uses 1 inch = 20 miles. Two cities are 3.5 inches apart. Find the real distance.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model is built at a scale of 1 inch = 4 feet. A wall is 8.5 inches on the model. Find the actual wall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photo is 5 inches by 7 inches. It is enlarged so the width is 15 inches. Find the new height.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vertices (0,0), (3,0), (0,4). A similar triangle has vertices (0,0), (9,0), (0,12). Find the scale factor.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point P(2, -6) is dilated to P'(5, -15). Find the scale factor.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9/15 = x/25.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A rhombus has perimeter 52. Find each side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A rectangle is enlarged by scale factor 2.5. What happens to perimeter? What happens to area?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