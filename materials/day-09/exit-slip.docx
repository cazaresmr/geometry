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9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Similarity 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Label the matching quantities and show your proportion.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6, DE = 24, BC = 9.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5-foot person casts an 8-foot shadow. A building casts a 56-foot shadow. Find the building height.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point (4, -3) is dilated to (12, -9). What is the scale factor?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writes a proportion before identifying matching sides. Why is that risky?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